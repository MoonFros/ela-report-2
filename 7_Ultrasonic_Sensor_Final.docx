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Report: Finding the Distance of the Object</w:t>
      </w:r>
    </w:p>
    <w:p>
      <w:pPr>
        <w:pStyle w:val="Heading2"/>
      </w:pPr>
      <w:r>
        <w:t>1. Aims</w:t>
      </w:r>
    </w:p>
    <w:p>
      <w:r>
        <w:t>To measure the distance of an object using an ultrasonic sensor interfaced with an Arduino microcontroller.</w:t>
      </w:r>
    </w:p>
    <w:p>
      <w:pPr>
        <w:pStyle w:val="Heading2"/>
      </w:pPr>
      <w:r>
        <w:t>2. Objective</w:t>
      </w:r>
    </w:p>
    <w:p>
      <w:r>
        <w:t>• To utilize an ultrasonic sensor to perform contactless measurements of physical quantities such as distance, level, position, and presence.</w:t>
      </w:r>
    </w:p>
    <w:p>
      <w:r>
        <w:t>• To understand the principles of high-frequency sound wave transmission and reflection.</w:t>
      </w:r>
    </w:p>
    <w:p>
      <w:r>
        <w:t>• To calculate distance by evaluating the time difference between sending and receiving a sound pulse.</w:t>
      </w:r>
    </w:p>
    <w:p>
      <w:pPr>
        <w:pStyle w:val="Heading2"/>
      </w:pPr>
      <w:r>
        <w:t>3. Apparatus</w:t>
      </w:r>
    </w:p>
    <w:p>
      <w:r>
        <w:t>• Arduino Uno Rev 2</w:t>
        <w:br/>
        <w:t>• Ultrasonic sensor</w:t>
        <w:br/>
        <w:t>• Breadboard</w:t>
        <w:br/>
        <w:t>• Connecting wires</w:t>
        <w:br/>
        <w:t>• PC with Arduino IDE</w:t>
      </w:r>
    </w:p>
    <w:p>
      <w:pPr>
        <w:pStyle w:val="Heading2"/>
      </w:pPr>
      <w:r>
        <w:t>4. Theory/diagram</w:t>
      </w:r>
    </w:p>
    <w:p>
      <w:r>
        <w:rPr>
          <w:b/>
        </w:rPr>
        <w:t>Theory:</w:t>
        <w:br/>
      </w:r>
      <w:r>
        <w:t>Ultrasonic sensors measure physical quantities—such as distance, level, position, presence, and diameter—without requiring physical contact. The sensor consists of two main openings on its front: one housing a transmitter and the other a receiver. The transmitter emits a very high-frequency sound pulse into the air. This sound wave travels at a speed of approximately 341 meters per second in air. When the sound wave encounters an object, it is reflected back toward the sensor, where it is detected by the receiver.</w:t>
        <w:br/>
        <w:br/>
      </w:r>
      <w:r>
        <w:t>By calculating the precise time difference between the transmission of the sound pulse and the reception of its echo, the distance to the reflecting object can be accurately determined. The mathematical relationship governing this is expressed as: Distance = Time * (speed of sound / 2). The formula divides the result by two because the measured time accounts for the round trip of the sound wave (traveling to the object and then bouncing back).</w:t>
        <w:br/>
        <w:br/>
      </w:r>
    </w:p>
    <w:p>
      <w:r>
        <w:rPr>
          <w:b/>
        </w:rPr>
        <w:t>Diagram:</w:t>
        <w:br/>
      </w:r>
      <w:r>
        <w:t>Please refer to Figure 6 in the manual for the circuit arrangement of the ultrasonic sensor connection with the Arduino.</w:t>
      </w:r>
    </w:p>
    <w:p>
      <w:pPr>
        <w:pStyle w:val="Heading2"/>
      </w:pPr>
      <w:r>
        <w:t>5. Table of values</w:t>
      </w:r>
    </w:p>
    <w:p>
      <w:r>
        <w:t>(Observations and Serial Monitor Output)</w:t>
      </w:r>
    </w:p>
    <w:tbl>
      <w:tblPr>
        <w:tblStyle w:val="TableGrid"/>
        <w:tblW w:type="auto" w:w="0"/>
        <w:tblLook w:firstColumn="1" w:firstRow="1" w:lastColumn="0" w:lastRow="0" w:noHBand="0" w:noVBand="1" w:val="04A0"/>
      </w:tblPr>
      <w:tblGrid>
        <w:gridCol w:w="4320"/>
        <w:gridCol w:w="4320"/>
      </w:tblGrid>
      <w:tr>
        <w:tc>
          <w:tcPr>
            <w:tcW w:type="dxa" w:w="4320"/>
          </w:tcPr>
          <w:p>
            <w:r>
              <w:t>Observation Instance</w:t>
            </w:r>
          </w:p>
        </w:tc>
        <w:tc>
          <w:tcPr>
            <w:tcW w:type="dxa" w:w="4320"/>
          </w:tcPr>
          <w:p>
            <w:r>
              <w:t>Measured Distance (cm)</w:t>
            </w:r>
          </w:p>
        </w:tc>
      </w:tr>
      <w:tr>
        <w:tc>
          <w:tcPr>
            <w:tcW w:type="dxa" w:w="4320"/>
          </w:tcPr>
          <w:p>
            <w:r/>
          </w:p>
        </w:tc>
        <w:tc>
          <w:tcPr>
            <w:tcW w:type="dxa" w:w="4320"/>
          </w:tcPr>
          <w:p>
            <w:r/>
          </w:p>
        </w:tc>
      </w:tr>
      <w:tr>
        <w:tc>
          <w:tcPr>
            <w:tcW w:type="dxa" w:w="4320"/>
          </w:tcPr>
          <w:p>
            <w:r/>
          </w:p>
        </w:tc>
        <w:tc>
          <w:tcPr>
            <w:tcW w:type="dxa" w:w="4320"/>
          </w:tcPr>
          <w:p>
            <w:r/>
          </w:p>
        </w:tc>
      </w:tr>
      <w:tr>
        <w:tc>
          <w:tcPr>
            <w:tcW w:type="dxa" w:w="4320"/>
          </w:tcPr>
          <w:p>
            <w:r/>
          </w:p>
        </w:tc>
        <w:tc>
          <w:tcPr>
            <w:tcW w:type="dxa" w:w="4320"/>
          </w:tcPr>
          <w:p>
            <w:r/>
          </w:p>
        </w:tc>
      </w:tr>
    </w:tbl>
    <w:p>
      <w:pPr>
        <w:pStyle w:val="Heading2"/>
      </w:pPr>
      <w:r>
        <w:t>6. Procedure</w:t>
      </w:r>
    </w:p>
    <w:p>
      <w:r>
        <w:t>1. The components were assembled on the breadboard, and connections between the ultrasonic sensor and the Arduino Uno were properly made according to the provided circuit diagram.</w:t>
      </w:r>
    </w:p>
    <w:p>
      <w:r>
        <w:t>2. Care was taken during the wiring process to avoid any loose connections that could disrupt sensor communication.</w:t>
      </w:r>
    </w:p>
    <w:p>
      <w:r>
        <w:t>3. The provided Arduino IDE C++ code (detailed below) was written, verified for syntax errors, and subsequently uploaded to the microcontroller.</w:t>
      </w:r>
    </w:p>
    <w:p>
      <w:r>
        <w:t xml:space="preserve">4. </w:t>
      </w:r>
      <w:r>
        <w:rPr>
          <w:b/>
        </w:rPr>
        <w:t xml:space="preserve">Executing the serial monitoring: </w:t>
      </w:r>
      <w:r>
        <w:t>The Serial Monitor was initialized at a 9600 baud rate to view the measured distance. The real-time distance calculations were observed as the ultrasonic sensor transmitted sound waves and received reflections from objects placed at varying distances.</w:t>
      </w:r>
    </w:p>
    <w:p>
      <w:r>
        <w:rPr>
          <w:b/>
        </w:rPr>
        <w:br/>
        <w:t>Arduino IDE Code Used:</w:t>
        <w:br/>
      </w:r>
      <w:r>
        <w:rPr>
          <w:rFonts w:ascii="Courier New" w:hAnsi="Courier New"/>
        </w:rPr>
        <w:t>const int trigPin = 3;</w:t>
        <w:br/>
        <w:t>const int echoPin = 2;</w:t>
        <w:br/>
        <w:t>long duration;</w:t>
        <w:br/>
        <w:t>int distance;</w:t>
        <w:br/>
        <w:br/>
        <w:t>void setup() {</w:t>
        <w:br/>
        <w:t xml:space="preserve">  pinMode(trigPin, OUTPUT); // Sets the trigPin as an Output</w:t>
        <w:br/>
        <w:t xml:space="preserve">  pinMode(echoPin, INPUT); // Sets the echoPin as an Input</w:t>
        <w:br/>
        <w:t xml:space="preserve">  Serial.begin(9600); // Starts the serial communication </w:t>
        <w:br/>
        <w:t>}</w:t>
        <w:br/>
        <w:br/>
        <w:t>void loop() {</w:t>
        <w:br/>
        <w:t xml:space="preserve">  digitalWrite(trigPin, LOW);</w:t>
        <w:br/>
        <w:t xml:space="preserve">  delayMicroseconds(2);</w:t>
        <w:br/>
        <w:t xml:space="preserve">  digitalWrite(trigPin, HIGH);</w:t>
        <w:br/>
        <w:t xml:space="preserve">  delayMicroseconds(10);</w:t>
        <w:br/>
        <w:t xml:space="preserve">  digitalWrite(trigPin, LOW);</w:t>
        <w:br/>
        <w:t xml:space="preserve">  </w:t>
        <w:br/>
        <w:t xml:space="preserve">  duration = pulseIn(echoPin, HIGH);</w:t>
        <w:br/>
        <w:t xml:space="preserve">  distance = duration * 0.034 / 2;</w:t>
        <w:br/>
        <w:t xml:space="preserve">  </w:t>
        <w:br/>
        <w:t xml:space="preserve">  Serial.print("Distance: ");</w:t>
        <w:br/>
        <w:t xml:space="preserve">  Serial.println(distance);</w:t>
        <w:br/>
        <w:t xml:space="preserve">  delay(10);</w:t>
        <w:br/>
        <w:t>}</w:t>
      </w:r>
    </w:p>
    <w:p>
      <w:pPr>
        <w:pStyle w:val="Heading2"/>
      </w:pPr>
      <w:r>
        <w:t>7. Precaution</w:t>
      </w:r>
    </w:p>
    <w:p>
      <w:r>
        <w:t>• Connections should be made properly to ensure accurate sensor readings and avoid hardware failure.</w:t>
        <w:br/>
        <w:t>• Avoid loose connections, which can cause intermittent power or erratic data.</w:t>
        <w:br/>
        <w:t>• Verify the code thoroughly before uploading it to the Arduino board.</w:t>
      </w:r>
    </w:p>
    <w:p>
      <w:pPr>
        <w:pStyle w:val="Heading2"/>
      </w:pPr>
      <w:r>
        <w:t>8. Discussion</w:t>
      </w:r>
    </w:p>
    <w:p>
      <w:r>
        <w:t>The experiment successfully demonstrated the principles of contactless distance measurement using high-frequency sound waves. The ultrasonic sensor effectively utilized its transmitter to emit sound pulses and its receiver to detect the returning echoes. The Arduino efficiently captured the high-state duration of the echo pin using the pulseIn() function and computed the final distance using the speed of sound constant (0.034 cm/µs). This measurement technique provides a highly reliable foundation for applications like obstacle avoidance, position tracking, and level detection in automated systems.</w:t>
      </w:r>
    </w:p>
    <w:p>
      <w:pPr>
        <w:pStyle w:val="Heading2"/>
      </w:pPr>
      <w:r>
        <w:t>9. Conclusion</w:t>
      </w:r>
    </w:p>
    <w:p>
      <w:r>
        <w:t>The distance of an object was successfully measured using an ultrasonic sensor and an Arduino Uno. The experiment reinforced the understanding of time-of-flight measurements and digital sensor interfacing.</w:t>
      </w:r>
    </w:p>
    <w:p>
      <w:pPr>
        <w:pStyle w:val="Heading1"/>
      </w:pPr>
      <w:r>
        <w:t>Other Include</w:t>
      </w:r>
    </w:p>
    <w:p>
      <w:pPr>
        <w:pStyle w:val="Heading3"/>
      </w:pPr>
      <w:r>
        <w:t>1. Questions asked in the material:</w:t>
      </w:r>
    </w:p>
    <w:p>
      <w:r>
        <w:t>(No specific post-lab questions were listed for this module)</w:t>
      </w:r>
    </w:p>
    <w:p>
      <w:pPr>
        <w:pStyle w:val="Heading3"/>
      </w:pPr>
      <w:r>
        <w:t>2. What you've learned:</w:t>
      </w:r>
    </w:p>
    <w:p>
      <w:r>
        <w:t>Practical understanding was gained regarding how time-of-flight principles are used to calculate distance. The ability to configure Arduino digital pins for generating precise trigger pulses and reading echo durations was also developed.</w:t>
      </w:r>
    </w:p>
    <w:p>
      <w:pPr>
        <w:pStyle w:val="Heading3"/>
      </w:pPr>
      <w:r>
        <w:t>3. Special questions:</w:t>
      </w:r>
    </w:p>
    <w:p>
      <w:r>
        <w:t>(Not covered in this report as per instructions)</w:t>
      </w:r>
    </w:p>
    <w:p>
      <w:pPr>
        <w:pStyle w:val="Heading3"/>
      </w:pPr>
      <w:r>
        <w:t>4. Graph:</w:t>
      </w:r>
    </w:p>
    <w:p>
      <w:r>
        <w:t>(Not applicable for this specific microcontroller experiment)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