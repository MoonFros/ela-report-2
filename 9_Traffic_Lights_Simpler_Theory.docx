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Report: Traffic Lights Using LED's</w:t>
      </w:r>
    </w:p>
    <w:p>
      <w:pPr>
        <w:pStyle w:val="Heading2"/>
      </w:pPr>
      <w:r>
        <w:t>1. Aims</w:t>
      </w:r>
    </w:p>
    <w:p>
      <w:r>
        <w:t>To switch the traffic lights with a pre-defined time.</w:t>
      </w:r>
    </w:p>
    <w:p>
      <w:pPr>
        <w:pStyle w:val="Heading2"/>
      </w:pPr>
      <w:r>
        <w:t>2. Objective</w:t>
      </w:r>
    </w:p>
    <w:p>
      <w:r>
        <w:t>• To implement a traffic light control system using an Arduino microcontroller and Light Emitting Diodes (LEDs).</w:t>
      </w:r>
    </w:p>
    <w:p>
      <w:r>
        <w:t>• To understand the polarity and power requirements of LEDs.</w:t>
      </w:r>
    </w:p>
    <w:p>
      <w:r>
        <w:t>• To utilize digital output pins and delay functions to create timed sequences.</w:t>
      </w:r>
    </w:p>
    <w:p>
      <w:pPr>
        <w:pStyle w:val="Heading2"/>
      </w:pPr>
      <w:r>
        <w:t>3. Apparatus</w:t>
      </w:r>
    </w:p>
    <w:p>
      <w:r>
        <w:t>• Red, orange (yellow), green LED – 1 No each</w:t>
        <w:br/>
        <w:t>• 470Ω Resistor – 3 No</w:t>
        <w:br/>
        <w:t>• Arduino Uno (any board)</w:t>
        <w:br/>
        <w:t>• Push button</w:t>
        <w:br/>
        <w:t>• Breadboard</w:t>
        <w:br/>
        <w:t>• Connecting wires</w:t>
      </w:r>
    </w:p>
    <w:p>
      <w:pPr>
        <w:pStyle w:val="Heading2"/>
      </w:pPr>
      <w:r>
        <w:t>4. Theory/diagram</w:t>
      </w:r>
    </w:p>
    <w:p>
      <w:r>
        <w:rPr>
          <w:b/>
        </w:rPr>
        <w:t>Theory:</w:t>
        <w:br/>
      </w:r>
      <w:r>
        <w:t xml:space="preserve">In this experiment, a basic traffic light system is simulated using an Arduino and three LEDs (red, yellow, and green). </w:t>
        <w:br/>
        <w:br/>
      </w:r>
      <w:r>
        <w:t>LEDs use very little power but have strict polarity. This means they only work if they are placed the right way; one leg connects to the positive voltage, and the other connects to ground. The flat edge on one side of the bulb helps show this polarity. To protect the LEDs from burning out due to the voltage from the Arduino, 470Ω resistors are connected in series with each one.</w:t>
        <w:br/>
        <w:br/>
      </w:r>
      <w:r>
        <w:t>The main idea of the project is to use the Arduino to control when each light turns on and off. Digital HIGH or LOW signals are sent through the Arduino's output pins (pins 8, 9, and 10). The code turns one LED HIGH (on) while keeping the others LOW (off). By using a delay() function to wait for 5000 milliseconds (5 seconds) between changes, the circuit copies how a normal traffic light changes colors over a set time.</w:t>
        <w:br/>
        <w:br/>
      </w:r>
    </w:p>
    <w:p>
      <w:r>
        <w:rPr>
          <w:b/>
        </w:rPr>
        <w:t>Diagram:</w:t>
        <w:br/>
      </w:r>
      <w:r>
        <w:t>Please refer to the circuit diagram (Figure 8) for the LED connections with the Arduino.</w:t>
      </w:r>
    </w:p>
    <w:p>
      <w:pPr>
        <w:pStyle w:val="Heading2"/>
      </w:pPr>
      <w:r>
        <w:t>5. Table of values</w:t>
      </w:r>
    </w:p>
    <w:p>
      <w:r>
        <w:t>(Observations of Traffic Light Sequence)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Sequence Step</w:t>
            </w:r>
          </w:p>
        </w:tc>
        <w:tc>
          <w:tcPr>
            <w:tcW w:type="dxa" w:w="2160"/>
          </w:tcPr>
          <w:p>
            <w:r>
              <w:t>Green LED (Pin 8)</w:t>
            </w:r>
          </w:p>
        </w:tc>
        <w:tc>
          <w:tcPr>
            <w:tcW w:type="dxa" w:w="2160"/>
          </w:tcPr>
          <w:p>
            <w:r>
              <w:t>Yellow LED (Pin 9)</w:t>
            </w:r>
          </w:p>
        </w:tc>
        <w:tc>
          <w:tcPr>
            <w:tcW w:type="dxa" w:w="2160"/>
          </w:tcPr>
          <w:p>
            <w:r>
              <w:t>Red LED (Pin 10)</w:t>
            </w:r>
          </w:p>
        </w:tc>
      </w:tr>
      <w:tr>
        <w:tc>
          <w:tcPr>
            <w:tcW w:type="dxa" w:w="2160"/>
          </w:tcPr>
          <w:p>
            <w:r>
              <w:t>Step 1 (5000ms)</w:t>
            </w:r>
          </w:p>
        </w:tc>
        <w:tc>
          <w:tcPr>
            <w:tcW w:type="dxa" w:w="2160"/>
          </w:tcPr>
          <w:p>
            <w:r>
              <w:t>HIGH</w:t>
            </w:r>
          </w:p>
        </w:tc>
        <w:tc>
          <w:tcPr>
            <w:tcW w:type="dxa" w:w="2160"/>
          </w:tcPr>
          <w:p>
            <w:r>
              <w:t>LOW</w:t>
            </w:r>
          </w:p>
        </w:tc>
        <w:tc>
          <w:tcPr>
            <w:tcW w:type="dxa" w:w="2160"/>
          </w:tcPr>
          <w:p>
            <w:r>
              <w:t>LOW</w:t>
            </w:r>
          </w:p>
        </w:tc>
      </w:tr>
      <w:tr>
        <w:tc>
          <w:tcPr>
            <w:tcW w:type="dxa" w:w="2160"/>
          </w:tcPr>
          <w:p>
            <w:r>
              <w:t>Step 2 (5000ms)</w:t>
            </w:r>
          </w:p>
        </w:tc>
        <w:tc>
          <w:tcPr>
            <w:tcW w:type="dxa" w:w="2160"/>
          </w:tcPr>
          <w:p>
            <w:r>
              <w:t>LOW</w:t>
            </w:r>
          </w:p>
        </w:tc>
        <w:tc>
          <w:tcPr>
            <w:tcW w:type="dxa" w:w="2160"/>
          </w:tcPr>
          <w:p>
            <w:r>
              <w:t>HIGH</w:t>
            </w:r>
          </w:p>
        </w:tc>
        <w:tc>
          <w:tcPr>
            <w:tcW w:type="dxa" w:w="2160"/>
          </w:tcPr>
          <w:p>
            <w:r>
              <w:t>LOW</w:t>
            </w:r>
          </w:p>
        </w:tc>
      </w:tr>
      <w:tr>
        <w:tc>
          <w:tcPr>
            <w:tcW w:type="dxa" w:w="2160"/>
          </w:tcPr>
          <w:p>
            <w:r>
              <w:t>Step 3 (5000ms)</w:t>
            </w:r>
          </w:p>
        </w:tc>
        <w:tc>
          <w:tcPr>
            <w:tcW w:type="dxa" w:w="2160"/>
          </w:tcPr>
          <w:p>
            <w:r>
              <w:t>LOW</w:t>
            </w:r>
          </w:p>
        </w:tc>
        <w:tc>
          <w:tcPr>
            <w:tcW w:type="dxa" w:w="2160"/>
          </w:tcPr>
          <w:p>
            <w:r>
              <w:t>LOW</w:t>
            </w:r>
          </w:p>
        </w:tc>
        <w:tc>
          <w:tcPr>
            <w:tcW w:type="dxa" w:w="2160"/>
          </w:tcPr>
          <w:p>
            <w:r>
              <w:t>HIGH</w:t>
            </w:r>
          </w:p>
        </w:tc>
      </w:tr>
    </w:tbl>
    <w:p>
      <w:pPr>
        <w:pStyle w:val="Heading2"/>
      </w:pPr>
      <w:r>
        <w:t>6. Procedure</w:t>
      </w:r>
    </w:p>
    <w:p>
      <w:r>
        <w:t>1. Connections were made as per the circuit diagram, ensuring the resistors were placed in series with the LEDs to prevent burning.</w:t>
      </w:r>
    </w:p>
    <w:p>
      <w:r>
        <w:t>2. The Arduino was connected to the PC, and the Arduino IDE was configured.</w:t>
      </w:r>
    </w:p>
    <w:p>
      <w:r>
        <w:t>3. The provided Arduino IDE C++ code (detailed below) was copied, verified for errors in the IDE, and subsequently uploaded to the Arduino microcontroller.</w:t>
      </w:r>
    </w:p>
    <w:p>
      <w:r>
        <w:t xml:space="preserve">4. </w:t>
      </w:r>
      <w:r>
        <w:rPr>
          <w:b/>
        </w:rPr>
        <w:t xml:space="preserve">Executing the sequence: </w:t>
      </w:r>
      <w:r>
        <w:t>The LED lights were observed to light up in the pre-defined traffic light sequence.</w:t>
      </w:r>
    </w:p>
    <w:p>
      <w:r>
        <w:rPr>
          <w:b/>
        </w:rPr>
        <w:br/>
        <w:t>Arduino IDE Code Used:</w:t>
        <w:br/>
      </w:r>
      <w:r>
        <w:rPr>
          <w:rFonts w:ascii="Courier New" w:hAnsi="Courier New"/>
        </w:rPr>
        <w:t>int red = 10; int yellow = 9; int green = 8;</w:t>
        <w:br/>
        <w:t>void setup() {</w:t>
        <w:br/>
        <w:t xml:space="preserve">  pinMode(red , OUTPUT);</w:t>
        <w:br/>
        <w:t xml:space="preserve">  pinMode(yellow , OUTPUT);</w:t>
        <w:br/>
        <w:t xml:space="preserve">  pinMode(green , OUTPUT);</w:t>
        <w:br/>
        <w:t>}</w:t>
        <w:br/>
        <w:t>void loop(){</w:t>
        <w:br/>
        <w:t xml:space="preserve">  digitalWrite(green , HIGH);</w:t>
        <w:br/>
        <w:t xml:space="preserve">  digitalWrite(yellow , LOW);</w:t>
        <w:br/>
        <w:t xml:space="preserve">  digitalWrite(red , LOW);</w:t>
        <w:br/>
        <w:t xml:space="preserve">  delay(5000);</w:t>
        <w:br/>
        <w:t xml:space="preserve">  digitalWrite(green , LOW);</w:t>
        <w:br/>
        <w:t xml:space="preserve">  digitalWrite(yellow , HIGH);</w:t>
        <w:br/>
        <w:t xml:space="preserve">  digitalWrite(red , LOW);</w:t>
        <w:br/>
        <w:t xml:space="preserve">  delay(5000);</w:t>
        <w:br/>
        <w:t xml:space="preserve">  digitalWrite(green , LOW);</w:t>
        <w:br/>
        <w:t xml:space="preserve">  digitalWrite(yellow , LOW);</w:t>
        <w:br/>
        <w:t xml:space="preserve">  digitalWrite(red , HIGH);</w:t>
        <w:br/>
        <w:t xml:space="preserve">  delay(5000);</w:t>
        <w:br/>
        <w:t>}</w:t>
      </w:r>
    </w:p>
    <w:p>
      <w:pPr>
        <w:pStyle w:val="Heading2"/>
      </w:pPr>
      <w:r>
        <w:t>7. Precaution</w:t>
      </w:r>
    </w:p>
    <w:p>
      <w:r>
        <w:t>• Connections should be made properly to ensure correct polarity.</w:t>
      </w:r>
    </w:p>
    <w:p>
      <w:r>
        <w:t>• Avoid loose connections.</w:t>
      </w:r>
    </w:p>
    <w:p>
      <w:r>
        <w:t>• Verify the code thoroughly before uploading it to the Arduino board.</w:t>
      </w:r>
    </w:p>
    <w:p>
      <w:pPr>
        <w:pStyle w:val="Heading2"/>
      </w:pPr>
      <w:r>
        <w:t>8. Discussion</w:t>
      </w:r>
    </w:p>
    <w:p>
      <w:r>
        <w:t>The experiment successfully demonstrated the automated control of LEDs to simulate a traffic light system. By configuring the digital pins as outputs, the microcontroller was able to supply the necessary voltage to illuminate the green, yellow, and red LEDs in a strict sequence. The incorporation of delay(5000) commands effectively paused the program execution, maintaining each light state for exactly five seconds before transitioning to the next. The use of 470Ω resistors proved effective in safeguarding the LEDs from excess voltage.</w:t>
      </w:r>
    </w:p>
    <w:p>
      <w:pPr>
        <w:pStyle w:val="Heading2"/>
      </w:pPr>
      <w:r>
        <w:t>9. Conclusion</w:t>
      </w:r>
    </w:p>
    <w:p>
      <w:r>
        <w:t>The traffic lights were successfully switched according to a pre-defined time using an Arduino Uno and LEDs.</w:t>
      </w:r>
    </w:p>
    <w:p>
      <w:pPr>
        <w:pStyle w:val="Heading1"/>
      </w:pPr>
      <w:r>
        <w:t>Other Include</w:t>
      </w:r>
    </w:p>
    <w:p>
      <w:pPr>
        <w:pStyle w:val="Heading3"/>
      </w:pPr>
      <w:r>
        <w:t>1. Questions asked in the material:</w:t>
      </w:r>
    </w:p>
    <w:p>
      <w:r>
        <w:t>(No specific post-lab questions were listed for this module)</w:t>
      </w:r>
    </w:p>
    <w:p>
      <w:pPr>
        <w:pStyle w:val="Heading3"/>
      </w:pPr>
      <w:r>
        <w:t>2. What you've learned:</w:t>
      </w:r>
    </w:p>
    <w:p>
      <w:r>
        <w:t>Practical understanding was gained regarding digital pin configuration and loop sequencing in C++. The necessity of current-limiting resistors and the physical properties of LED polarity were also practically reinforced.</w:t>
      </w:r>
    </w:p>
    <w:p>
      <w:pPr>
        <w:pStyle w:val="Heading3"/>
      </w:pPr>
      <w:r>
        <w:t>3. Special questions:</w:t>
      </w:r>
    </w:p>
    <w:p>
      <w:r>
        <w:t>(Not covered in this report as per instructions)</w:t>
      </w:r>
    </w:p>
    <w:p>
      <w:pPr>
        <w:pStyle w:val="Heading3"/>
      </w:pPr>
      <w:r>
        <w:t>4. Graph:</w:t>
      </w:r>
    </w:p>
    <w:p>
      <w:r>
        <w:t>(Not applicable for this specific microcontroller experiment)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